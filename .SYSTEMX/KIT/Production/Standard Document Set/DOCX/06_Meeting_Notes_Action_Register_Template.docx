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left"/>
      </w:pPr>
      <w:r>
        <w:rPr>
          <w:b/>
          <w:color w:val="01214A"/>
          <w:sz w:val="56"/>
        </w:rPr>
        <w:t>MEETING NOTES &amp; ACTION REGISTER</w:t>
      </w:r>
    </w:p>
    <w:p>
      <w:pPr>
        <w:spacing w:after="240"/>
      </w:pPr>
      <w:r>
        <w:rPr>
          <w:color w:val="5B6573"/>
          <w:sz w:val="24"/>
        </w:rPr>
        <w:t>Executive-grade record of discussion, decisions, ownership, and follow-through.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[[CLIENT / ORGANIZATION]]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by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[[COMPANY NAME]]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[[WTL-DOC-0000]]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[[1.0]]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[[MONTH DD, YYYY]]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[[CONFIDENTIAL]]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Meeting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[[MEETING TITLE]]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Date / Time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[[DATE / TIME / TIME ZONE]]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Location / Link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[[LOCATION / URL]]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Chair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Recorder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Attendees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[[NAMES / ROLES]]</w:t>
            </w:r>
          </w:p>
        </w:tc>
      </w:tr>
    </w:tbl>
    <w:p>
      <w:pPr>
        <w:pStyle w:val="Heading1"/>
      </w:pPr>
      <w:r>
        <w:t>Objectives</w:t>
      </w:r>
    </w:p>
    <w:p>
      <w:pPr>
        <w:pStyle w:val="ListBullet"/>
      </w:pPr>
      <w:r>
        <w:t>[[OBJECTIVE]]</w:t>
      </w:r>
    </w:p>
    <w:p>
      <w:pPr>
        <w:pStyle w:val="ListBullet"/>
      </w:pPr>
      <w:r>
        <w:t>[[EXPECTED DECISION OR OUTPUT]]</w:t>
      </w:r>
    </w:p>
    <w:p>
      <w:pPr>
        <w:pStyle w:val="Heading1"/>
      </w:pPr>
      <w:r>
        <w:t>Discussion Summary</w:t>
      </w:r>
    </w:p>
    <w:p>
      <w:r>
        <w:t>Record material context, options considered, evidence, concerns, and conclusions. Avoid verbatim transcription unless specifically required.</w:t>
      </w:r>
    </w:p>
    <w:p>
      <w:pPr>
        <w:pStyle w:val="Heading1"/>
      </w:pPr>
      <w:r>
        <w:t>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Decision ID</w:t>
            </w:r>
          </w:p>
        </w:tc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Effective Date</w:t>
            </w:r>
          </w:p>
        </w:tc>
      </w:tr>
      <w:tr>
        <w:tc>
          <w:tcPr>
            <w:tcW w:type="dxa" w:w="2498"/>
          </w:tcPr>
          <w:p>
            <w:r>
              <w:t>DEC-001</w:t>
            </w:r>
          </w:p>
        </w:tc>
        <w:tc>
          <w:tcPr>
            <w:tcW w:type="dxa" w:w="2498"/>
          </w:tcPr>
          <w:p>
            <w:r>
              <w:t>[[DECISION]]</w:t>
            </w:r>
          </w:p>
        </w:tc>
        <w:tc>
          <w:tcPr>
            <w:tcW w:type="dxa" w:w="2498"/>
          </w:tcPr>
          <w:p>
            <w:r>
              <w:t>[[OWNER]]</w:t>
            </w:r>
          </w:p>
        </w:tc>
        <w:tc>
          <w:tcPr>
            <w:tcW w:type="dxa" w:w="2498"/>
          </w:tcPr>
          <w:p>
            <w:r>
              <w:t>[[DATE]]</w:t>
            </w:r>
          </w:p>
        </w:tc>
      </w:tr>
      <w:tr>
        <w:tc>
          <w:tcPr>
            <w:tcW w:type="dxa" w:w="2498"/>
          </w:tcPr>
          <w:p>
            <w:r>
              <w:t>DEC-002</w:t>
            </w:r>
          </w:p>
        </w:tc>
        <w:tc>
          <w:tcPr>
            <w:tcW w:type="dxa" w:w="2498"/>
          </w:tcPr>
          <w:p>
            <w:r>
              <w:t>[[DECISION]]</w:t>
            </w:r>
          </w:p>
        </w:tc>
        <w:tc>
          <w:tcPr>
            <w:tcW w:type="dxa" w:w="2498"/>
          </w:tcPr>
          <w:p>
            <w:r>
              <w:t>[[OWNER]]</w:t>
            </w:r>
          </w:p>
        </w:tc>
        <w:tc>
          <w:tcPr>
            <w:tcW w:type="dxa" w:w="2498"/>
          </w:tcPr>
          <w:p>
            <w:r>
              <w:t>[[DATE]]</w:t>
            </w:r>
          </w:p>
        </w:tc>
      </w:tr>
      <w:tr>
        <w:tc>
          <w:tcPr>
            <w:tcW w:type="dxa" w:w="2498"/>
          </w:tcPr>
          <w:p>
            <w:r>
              <w:t>DEC-003</w:t>
            </w:r>
          </w:p>
        </w:tc>
        <w:tc>
          <w:tcPr>
            <w:tcW w:type="dxa" w:w="2498"/>
          </w:tcPr>
          <w:p>
            <w:r>
              <w:t>[[DECISION]]</w:t>
            </w:r>
          </w:p>
        </w:tc>
        <w:tc>
          <w:tcPr>
            <w:tcW w:type="dxa" w:w="2498"/>
          </w:tcPr>
          <w:p>
            <w:r>
              <w:t>[[OWNER]]</w:t>
            </w:r>
          </w:p>
        </w:tc>
        <w:tc>
          <w:tcPr>
            <w:tcW w:type="dxa" w:w="2498"/>
          </w:tcPr>
          <w:p>
            <w:r>
              <w:t>[[DATE]]</w:t>
            </w:r>
          </w:p>
        </w:tc>
      </w:tr>
    </w:tbl>
    <w:p>
      <w:pPr>
        <w:pStyle w:val="Heading1"/>
      </w:pPr>
      <w:r>
        <w:t>Action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Action ID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Due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999"/>
          </w:tcPr>
          <w:p>
            <w:r>
              <w:t>ACT-001</w:t>
            </w:r>
          </w:p>
        </w:tc>
        <w:tc>
          <w:tcPr>
            <w:tcW w:type="dxa" w:w="1999"/>
          </w:tcPr>
          <w:p>
            <w:r>
              <w:t>[[ACTION]]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  <w:tc>
          <w:tcPr>
            <w:tcW w:type="dxa" w:w="1999"/>
          </w:tcPr>
          <w:p>
            <w:r>
              <w:t>[[OPEN]]</w:t>
            </w:r>
          </w:p>
        </w:tc>
      </w:tr>
      <w:tr>
        <w:tc>
          <w:tcPr>
            <w:tcW w:type="dxa" w:w="1999"/>
          </w:tcPr>
          <w:p>
            <w:r>
              <w:t>ACT-002</w:t>
            </w:r>
          </w:p>
        </w:tc>
        <w:tc>
          <w:tcPr>
            <w:tcW w:type="dxa" w:w="1999"/>
          </w:tcPr>
          <w:p>
            <w:r>
              <w:t>[[ACTION]]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  <w:tc>
          <w:tcPr>
            <w:tcW w:type="dxa" w:w="1999"/>
          </w:tcPr>
          <w:p>
            <w:r>
              <w:t>[[OPEN]]</w:t>
            </w:r>
          </w:p>
        </w:tc>
      </w:tr>
      <w:tr>
        <w:tc>
          <w:tcPr>
            <w:tcW w:type="dxa" w:w="1999"/>
          </w:tcPr>
          <w:p>
            <w:r>
              <w:t>ACT-003</w:t>
            </w:r>
          </w:p>
        </w:tc>
        <w:tc>
          <w:tcPr>
            <w:tcW w:type="dxa" w:w="1999"/>
          </w:tcPr>
          <w:p>
            <w:r>
              <w:t>[[ACTION]]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  <w:tc>
          <w:tcPr>
            <w:tcW w:type="dxa" w:w="1999"/>
          </w:tcPr>
          <w:p>
            <w:r>
              <w:t>[[OPEN]]</w:t>
            </w:r>
          </w:p>
        </w:tc>
      </w:tr>
      <w:tr>
        <w:tc>
          <w:tcPr>
            <w:tcW w:type="dxa" w:w="1999"/>
          </w:tcPr>
          <w:p>
            <w:r>
              <w:t>ACT-004</w:t>
            </w:r>
          </w:p>
        </w:tc>
        <w:tc>
          <w:tcPr>
            <w:tcW w:type="dxa" w:w="1999"/>
          </w:tcPr>
          <w:p>
            <w:r>
              <w:t>[[ACTION]]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  <w:tc>
          <w:tcPr>
            <w:tcW w:type="dxa" w:w="1999"/>
          </w:tcPr>
          <w:p>
            <w:r>
              <w:t>[[OPEN]]</w:t>
            </w:r>
          </w:p>
        </w:tc>
      </w:tr>
      <w:tr>
        <w:tc>
          <w:tcPr>
            <w:tcW w:type="dxa" w:w="1999"/>
          </w:tcPr>
          <w:p>
            <w:r>
              <w:t>ACT-005</w:t>
            </w:r>
          </w:p>
        </w:tc>
        <w:tc>
          <w:tcPr>
            <w:tcW w:type="dxa" w:w="1999"/>
          </w:tcPr>
          <w:p>
            <w:r>
              <w:t>[[ACTION]]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  <w:tc>
          <w:tcPr>
            <w:tcW w:type="dxa" w:w="1999"/>
          </w:tcPr>
          <w:p>
            <w:r>
              <w:t>[[OPEN]]</w:t>
            </w:r>
          </w:p>
        </w:tc>
      </w:tr>
      <w:tr>
        <w:tc>
          <w:tcPr>
            <w:tcW w:type="dxa" w:w="1999"/>
          </w:tcPr>
          <w:p>
            <w:r>
              <w:t>ACT-006</w:t>
            </w:r>
          </w:p>
        </w:tc>
        <w:tc>
          <w:tcPr>
            <w:tcW w:type="dxa" w:w="1999"/>
          </w:tcPr>
          <w:p>
            <w:r>
              <w:t>[[ACTION]]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  <w:tc>
          <w:tcPr>
            <w:tcW w:type="dxa" w:w="1999"/>
          </w:tcPr>
          <w:p>
            <w:r>
              <w:t>[[OPEN]]</w:t>
            </w:r>
          </w:p>
        </w:tc>
      </w:tr>
    </w:tbl>
    <w:p>
      <w:pPr>
        <w:pStyle w:val="Heading1"/>
      </w:pPr>
      <w:r>
        <w:t>Next Meeting</w:t>
      </w:r>
    </w:p>
    <w:p>
      <w:r>
        <w:t>[[DATE / PURPOSE / REQUIRED PRE-WORK]]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50" w:left="112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01214A"/>
      </w:pBdr>
    </w:pPr>
    <w:r>
      <w:rPr>
        <w:color w:val="5B6573"/>
        <w:sz w:val="15"/>
      </w:rPr>
      <w:t>[[COMPANY NAME]] | example.com | [[CONTACT EMAIL]] | [[CITY, REGION]]</w:t>
    </w:r>
  </w:p>
  <w:p>
    <w:pPr>
      <w:jc w:val="center"/>
    </w:pPr>
    <w:r>
      <w:rPr>
        <w:color w:val="5B6573"/>
        <w:sz w:val="14"/>
      </w:rPr>
      <w:t xml:space="preserve">CONFIDENTIAL - Authorized recipients only | Page </w:t>
    </w:r>
    <w:r>
      <w:fldChar w:fldCharType="begin"/>
      <w:instrText xml:space="preserve"> PAGE </w:instrText>
      <w:fldChar w:fldCharType="end"/>
    </w:r>
    <w: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320"/>
      <w:gridCol w:w="5760"/>
    </w:tblGrid>
    <w:tr>
      <w:tc>
        <w:tcPr>
          <w:tcW w:type="dxa" w:w="4320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48840" cy="76744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TL_Document_Header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76744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jc w:val="right"/>
          </w:pPr>
          <w:r>
            <w:rPr>
              <w:b/>
              <w:color w:val="01214A"/>
              <w:sz w:val="21"/>
            </w:rPr>
            <w:t>[[COMPANY NAME]]</w:t>
          </w:r>
          <w:r>
            <w:rPr>
              <w:sz w:val="14"/>
            </w:rPr>
            <w:br/>
            <w:t>FinTech | Enterprise I.P. | Worldwide Branding | A.I. Automation</w:t>
          </w:r>
          <w:r>
            <w:rPr>
              <w:sz w:val="16"/>
            </w:rPr>
            <w:br/>
            <w:t>MEETING NOTES AND ACTION REGISTER</w:t>
          </w:r>
        </w:p>
      </w:tc>
    </w:tr>
  </w:tbl>
  <w:p>
    <w:pPr>
      <w:spacing w:after="0"/>
      <w:pBdr>
        <w:bottom w:val="single" w:sz="12" w:space="1" w:color="01214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636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121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4A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121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121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