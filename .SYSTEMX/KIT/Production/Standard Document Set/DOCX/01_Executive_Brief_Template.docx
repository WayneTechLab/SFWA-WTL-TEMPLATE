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left"/>
      </w:pPr>
      <w:r>
        <w:rPr>
          <w:b/>
          <w:color w:val="01214A"/>
          <w:sz w:val="56"/>
        </w:rPr>
        <w:t>EXECUTIVE BRIEF</w:t>
      </w:r>
    </w:p>
    <w:p>
      <w:pPr>
        <w:spacing w:after="240"/>
      </w:pPr>
      <w:r>
        <w:rPr>
          <w:color w:val="5B6573"/>
          <w:sz w:val="24"/>
        </w:rPr>
        <w:t>Decision-ready summary for leadership, client, and stakeholder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for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[[CLIENT / ORGANIZATION]]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Prepared by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[[COMPANY NAME]]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Document ID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[[WTL-DOC-0000]]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[[1.0]]</w:t>
            </w:r>
          </w:p>
        </w:tc>
      </w:tr>
      <w:tr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Date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[[MONTH DD, YYYY]]</w:t>
            </w:r>
          </w:p>
        </w:tc>
        <w:tc>
          <w:tcPr>
            <w:tcW w:type="dxa" w:w="2498"/>
            <w:shd w:fill="01214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Classification</w:t>
            </w:r>
          </w:p>
        </w:tc>
        <w:tc>
          <w:tcPr>
            <w:tcW w:type="dxa" w:w="2498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[[CONFIDENTIAL]]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Summarize the opportunity, constraint, recommendation, and requested decision in 150-250 words.</w:t>
      </w:r>
    </w:p>
    <w:p>
      <w:pPr>
        <w:pStyle w:val="Heading1"/>
      </w:pPr>
      <w:r>
        <w:t>Business Objective</w:t>
      </w:r>
    </w:p>
    <w:p>
      <w:pPr>
        <w:pStyle w:val="ListBullet"/>
      </w:pPr>
      <w:r>
        <w:t>[[Primary objective]]</w:t>
      </w:r>
    </w:p>
    <w:p>
      <w:pPr>
        <w:pStyle w:val="ListBullet"/>
      </w:pPr>
      <w:r>
        <w:t>[[Success measure and target date]]</w:t>
      </w:r>
    </w:p>
    <w:p>
      <w:pPr>
        <w:pStyle w:val="Heading1"/>
      </w:pPr>
      <w:r>
        <w:t>Current State</w:t>
      </w:r>
    </w:p>
    <w:p>
      <w:r>
        <w:t>Describe the operational, technical, financial, or brand conditions that make action necessary.</w:t>
      </w:r>
    </w:p>
    <w:p>
      <w:pPr>
        <w:pStyle w:val="Heading1"/>
      </w:pPr>
      <w:r>
        <w:t>Recommended Direction</w:t>
      </w:r>
    </w:p>
    <w:p>
      <w:r>
        <w:t>State the proposed approach, why it is preferred, and what it enables.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Investment Range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[[AMOUNT / RANGE]]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Target Start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Target Completion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Executive Sponsor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[[NAME / TITLE]]</w:t>
            </w:r>
          </w:p>
        </w:tc>
      </w:tr>
      <w:tr>
        <w:tc>
          <w:tcPr>
            <w:tcW w:type="dxa" w:w="4997"/>
            <w:shd w:fill="E9EEF5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01214A"/>
              </w:rPr>
              <w:t>Decision Required By</w:t>
            </w:r>
          </w:p>
        </w:tc>
        <w:tc>
          <w:tcPr>
            <w:tcW w:type="dxa" w:w="4997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[[DATE]]</w:t>
            </w:r>
          </w:p>
        </w:tc>
      </w:tr>
    </w:tbl>
    <w:p>
      <w:pPr>
        <w:pStyle w:val="Heading2"/>
      </w:pPr>
      <w:r>
        <w:t>Principal Risk / Control: [[RISK / CONTROL / OWNER]]</w:t>
      </w:r>
    </w:p>
    <w:p>
      <w:pPr>
        <w:pStyle w:val="Heading1"/>
      </w:pPr>
      <w:r>
        <w:t>Decision and Next Actions</w:t>
      </w:r>
    </w:p>
    <w:p>
      <w:pPr>
        <w:pStyle w:val="ListBullet"/>
      </w:pPr>
      <w:r>
        <w:t>[[Decision requested]]</w:t>
      </w:r>
    </w:p>
    <w:p>
      <w:pPr>
        <w:pStyle w:val="ListBullet"/>
      </w:pPr>
      <w:r>
        <w:t>[[Immediate next action / owner / date]]</w:t>
      </w:r>
    </w:p>
    <w:p>
      <w:pPr>
        <w:pStyle w:val="ListBullet"/>
      </w:pPr>
      <w:r>
        <w:t>[[Follow-up checkpoint]]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50" w:left="1123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4" w:color="01214A"/>
      </w:pBdr>
    </w:pPr>
    <w:r>
      <w:rPr>
        <w:color w:val="5B6573"/>
        <w:sz w:val="15"/>
      </w:rPr>
      <w:t>[[COMPANY NAME]] | example.com | [[CONTACT EMAIL]] | [[CITY, REGION]]</w:t>
    </w:r>
  </w:p>
  <w:p>
    <w:pPr>
      <w:jc w:val="center"/>
    </w:pPr>
    <w:r>
      <w:rPr>
        <w:color w:val="5B6573"/>
        <w:sz w:val="14"/>
      </w:rPr>
      <w:t xml:space="preserve">CONFIDENTIAL - Authorized recipients only | Page </w:t>
    </w:r>
    <w:r>
      <w:fldChar w:fldCharType="begin"/>
      <w:instrText xml:space="preserve"> PAGE </w:instrText>
      <w:fldChar w:fldCharType="end"/>
    </w:r>
    <w:r>
      <w:t xml:space="preserve"> of </w:t>
    </w:r>
    <w: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320"/>
      <w:gridCol w:w="5760"/>
    </w:tblGrid>
    <w:tr>
      <w:tc>
        <w:tcPr>
          <w:tcW w:type="dxa" w:w="4320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148840" cy="76744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TL_Document_Header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48840" cy="76744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760"/>
          <w:vAlign w:val="center"/>
        </w:tcPr>
        <w:p>
          <w:pPr>
            <w:jc w:val="right"/>
          </w:pPr>
          <w:r>
            <w:rPr>
              <w:b/>
              <w:color w:val="01214A"/>
              <w:sz w:val="21"/>
            </w:rPr>
            <w:t>[[COMPANY NAME]]</w:t>
          </w:r>
          <w:r>
            <w:rPr>
              <w:sz w:val="14"/>
            </w:rPr>
            <w:br/>
            <w:t>FinTech | Enterprise I.P. | Worldwide Branding | A.I. Automation</w:t>
          </w:r>
          <w:r>
            <w:rPr>
              <w:sz w:val="16"/>
            </w:rPr>
            <w:br/>
            <w:t>EXECUTIVE BRIEF</w:t>
          </w:r>
        </w:p>
      </w:tc>
    </w:tr>
  </w:tbl>
  <w:p>
    <w:pPr>
      <w:spacing w:after="0"/>
      <w:pBdr>
        <w:bottom w:val="single" w:sz="12" w:space="1" w:color="01214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2636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121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B4A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121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0121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