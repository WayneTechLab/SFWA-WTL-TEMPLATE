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/>
        <w:jc w:val="left"/>
      </w:pPr>
      <w:r>
        <w:rPr>
          <w:b/>
          <w:color w:val="01214A"/>
          <w:sz w:val="56"/>
        </w:rPr>
        <w:t>STATEMENT OF WORK</w:t>
      </w:r>
    </w:p>
    <w:p>
      <w:pPr>
        <w:spacing w:after="240"/>
      </w:pPr>
      <w:r>
        <w:rPr>
          <w:color w:val="5B6573"/>
          <w:sz w:val="24"/>
        </w:rPr>
        <w:t>Contract-ready scope, delivery, acceptance, governance, and authorization structure.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shd w:fill="01214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Prepared for</w:t>
            </w:r>
          </w:p>
        </w:tc>
        <w:tc>
          <w:tcPr>
            <w:tcW w:type="dxa" w:w="249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[[CLIENT / ORGANIZATION]]</w:t>
            </w:r>
          </w:p>
        </w:tc>
        <w:tc>
          <w:tcPr>
            <w:tcW w:type="dxa" w:w="2498"/>
            <w:shd w:fill="01214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Prepared by</w:t>
            </w:r>
          </w:p>
        </w:tc>
        <w:tc>
          <w:tcPr>
            <w:tcW w:type="dxa" w:w="249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[[COMPANY NAME]]</w:t>
            </w:r>
          </w:p>
        </w:tc>
      </w:tr>
      <w:tr>
        <w:tc>
          <w:tcPr>
            <w:tcW w:type="dxa" w:w="2498"/>
            <w:shd w:fill="01214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Document ID</w:t>
            </w:r>
          </w:p>
        </w:tc>
        <w:tc>
          <w:tcPr>
            <w:tcW w:type="dxa" w:w="249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[[WTL-DOC-0000]]</w:t>
            </w:r>
          </w:p>
        </w:tc>
        <w:tc>
          <w:tcPr>
            <w:tcW w:type="dxa" w:w="2498"/>
            <w:shd w:fill="01214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Version</w:t>
            </w:r>
          </w:p>
        </w:tc>
        <w:tc>
          <w:tcPr>
            <w:tcW w:type="dxa" w:w="249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[[1.0]]</w:t>
            </w:r>
          </w:p>
        </w:tc>
      </w:tr>
      <w:tr>
        <w:tc>
          <w:tcPr>
            <w:tcW w:type="dxa" w:w="2498"/>
            <w:shd w:fill="01214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Date</w:t>
            </w:r>
          </w:p>
        </w:tc>
        <w:tc>
          <w:tcPr>
            <w:tcW w:type="dxa" w:w="249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[[MONTH DD, YYYY]]</w:t>
            </w:r>
          </w:p>
        </w:tc>
        <w:tc>
          <w:tcPr>
            <w:tcW w:type="dxa" w:w="2498"/>
            <w:shd w:fill="01214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Classification</w:t>
            </w:r>
          </w:p>
        </w:tc>
        <w:tc>
          <w:tcPr>
            <w:tcW w:type="dxa" w:w="249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[[CONFIDENTIAL]]</w:t>
            </w:r>
          </w:p>
        </w:tc>
      </w:tr>
    </w:tbl>
    <w:p/>
    <w:p>
      <w:pPr>
        <w:pStyle w:val="Heading1"/>
      </w:pPr>
      <w:r>
        <w:t>1. Parties and Project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shd w:fill="E9EEF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01214A"/>
              </w:rPr>
              <w:t>Client</w:t>
            </w:r>
          </w:p>
        </w:tc>
        <w:tc>
          <w:tcPr>
            <w:tcW w:type="dxa" w:w="499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[[LEGAL CLIENT NAME]]</w:t>
            </w:r>
          </w:p>
        </w:tc>
      </w:tr>
      <w:tr>
        <w:tc>
          <w:tcPr>
            <w:tcW w:type="dxa" w:w="4997"/>
            <w:shd w:fill="E9EEF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01214A"/>
              </w:rPr>
              <w:t>Provider</w:t>
            </w:r>
          </w:p>
        </w:tc>
        <w:tc>
          <w:tcPr>
            <w:tcW w:type="dxa" w:w="499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[[COMPANY NAME]]</w:t>
            </w:r>
          </w:p>
        </w:tc>
      </w:tr>
      <w:tr>
        <w:tc>
          <w:tcPr>
            <w:tcW w:type="dxa" w:w="4997"/>
            <w:shd w:fill="E9EEF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01214A"/>
              </w:rPr>
              <w:t>Project</w:t>
            </w:r>
          </w:p>
        </w:tc>
        <w:tc>
          <w:tcPr>
            <w:tcW w:type="dxa" w:w="499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[[PROJECT NAME]]</w:t>
            </w:r>
          </w:p>
        </w:tc>
      </w:tr>
      <w:tr>
        <w:tc>
          <w:tcPr>
            <w:tcW w:type="dxa" w:w="4997"/>
            <w:shd w:fill="E9EEF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01214A"/>
              </w:rPr>
              <w:t>Effective Date</w:t>
            </w:r>
          </w:p>
        </w:tc>
        <w:tc>
          <w:tcPr>
            <w:tcW w:type="dxa" w:w="499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[[DATE]]</w:t>
            </w:r>
          </w:p>
        </w:tc>
      </w:tr>
      <w:tr>
        <w:tc>
          <w:tcPr>
            <w:tcW w:type="dxa" w:w="4997"/>
            <w:shd w:fill="E9EEF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01214A"/>
              </w:rPr>
              <w:t>Master Agreement</w:t>
            </w:r>
          </w:p>
        </w:tc>
        <w:tc>
          <w:tcPr>
            <w:tcW w:type="dxa" w:w="499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[[REFERENCE OR N/A]]</w:t>
            </w:r>
          </w:p>
        </w:tc>
      </w:tr>
    </w:tbl>
    <w:p>
      <w:pPr>
        <w:pStyle w:val="Heading1"/>
      </w:pPr>
      <w:r>
        <w:t>2. Purpose</w:t>
      </w:r>
    </w:p>
    <w:p>
      <w:r>
        <w:t>Define the specific business purpose and the intended result of this Statement of Work.</w:t>
      </w:r>
    </w:p>
    <w:p>
      <w:pPr>
        <w:pStyle w:val="Heading1"/>
      </w:pPr>
      <w:r>
        <w:t>3. Scope</w:t>
      </w:r>
    </w:p>
    <w:p>
      <w:pPr>
        <w:pStyle w:val="ListBullet"/>
      </w:pPr>
      <w:r>
        <w:t>[[IN-SCOPE WORKSTREAM]]</w:t>
      </w:r>
    </w:p>
    <w:p>
      <w:pPr>
        <w:pStyle w:val="ListBullet"/>
      </w:pPr>
      <w:r>
        <w:t>[[IN-SCOPE SYSTEM / BRAND / AUTOMATION]]</w:t>
      </w:r>
    </w:p>
    <w:p>
      <w:pPr>
        <w:pStyle w:val="ListBullet"/>
      </w:pPr>
      <w:r>
        <w:t>[[IN-SCOPE LOCATION / TEAM]]</w:t>
      </w:r>
    </w:p>
    <w:p>
      <w:pPr>
        <w:pStyle w:val="Heading1"/>
      </w:pPr>
      <w:r>
        <w:t>4. Deliverables and Acceptance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9"/>
        <w:gridCol w:w="1999"/>
        <w:gridCol w:w="1999"/>
        <w:gridCol w:w="1999"/>
        <w:gridCol w:w="1999"/>
      </w:tblGrid>
      <w:tr>
        <w:tc>
          <w:tcPr>
            <w:tcW w:type="dxa" w:w="1999"/>
            <w:shd w:fill="01214A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1999"/>
            <w:shd w:fill="01214A"/>
          </w:tcPr>
          <w:p>
            <w:r>
              <w:rPr>
                <w:b/>
                <w:color w:val="FFFFFF"/>
              </w:rPr>
              <w:t>Deliverable</w:t>
            </w:r>
          </w:p>
        </w:tc>
        <w:tc>
          <w:tcPr>
            <w:tcW w:type="dxa" w:w="1999"/>
            <w:shd w:fill="01214A"/>
          </w:tcPr>
          <w:p>
            <w:r>
              <w:rPr>
                <w:b/>
                <w:color w:val="FFFFFF"/>
              </w:rPr>
              <w:t>Owner</w:t>
            </w:r>
          </w:p>
        </w:tc>
        <w:tc>
          <w:tcPr>
            <w:tcW w:type="dxa" w:w="1999"/>
            <w:shd w:fill="01214A"/>
          </w:tcPr>
          <w:p>
            <w:r>
              <w:rPr>
                <w:b/>
                <w:color w:val="FFFFFF"/>
              </w:rPr>
              <w:t>Acceptance Criteria</w:t>
            </w:r>
          </w:p>
        </w:tc>
        <w:tc>
          <w:tcPr>
            <w:tcW w:type="dxa" w:w="1999"/>
            <w:shd w:fill="01214A"/>
          </w:tcPr>
          <w:p>
            <w:r>
              <w:rPr>
                <w:b/>
                <w:color w:val="FFFFFF"/>
              </w:rPr>
              <w:t>Due</w:t>
            </w:r>
          </w:p>
        </w:tc>
      </w:tr>
      <w:tr>
        <w:tc>
          <w:tcPr>
            <w:tcW w:type="dxa" w:w="1999"/>
          </w:tcPr>
          <w:p>
            <w:r>
              <w:t>D-1</w:t>
            </w:r>
          </w:p>
        </w:tc>
        <w:tc>
          <w:tcPr>
            <w:tcW w:type="dxa" w:w="1999"/>
          </w:tcPr>
          <w:p>
            <w:r>
              <w:t>[[DELIVERABLE]]</w:t>
            </w:r>
          </w:p>
        </w:tc>
        <w:tc>
          <w:tcPr>
            <w:tcW w:type="dxa" w:w="1999"/>
          </w:tcPr>
          <w:p>
            <w:r>
              <w:t>[[OWNER]]</w:t>
            </w:r>
          </w:p>
        </w:tc>
        <w:tc>
          <w:tcPr>
            <w:tcW w:type="dxa" w:w="1999"/>
          </w:tcPr>
          <w:p>
            <w:r>
              <w:t>[[CRITERIA]]</w:t>
            </w:r>
          </w:p>
        </w:tc>
        <w:tc>
          <w:tcPr>
            <w:tcW w:type="dxa" w:w="1999"/>
          </w:tcPr>
          <w:p>
            <w:r>
              <w:t>[[DATE]]</w:t>
            </w:r>
          </w:p>
        </w:tc>
      </w:tr>
      <w:tr>
        <w:tc>
          <w:tcPr>
            <w:tcW w:type="dxa" w:w="1999"/>
          </w:tcPr>
          <w:p>
            <w:r>
              <w:t>D-2</w:t>
            </w:r>
          </w:p>
        </w:tc>
        <w:tc>
          <w:tcPr>
            <w:tcW w:type="dxa" w:w="1999"/>
          </w:tcPr>
          <w:p>
            <w:r>
              <w:t>[[DELIVERABLE]]</w:t>
            </w:r>
          </w:p>
        </w:tc>
        <w:tc>
          <w:tcPr>
            <w:tcW w:type="dxa" w:w="1999"/>
          </w:tcPr>
          <w:p>
            <w:r>
              <w:t>[[OWNER]]</w:t>
            </w:r>
          </w:p>
        </w:tc>
        <w:tc>
          <w:tcPr>
            <w:tcW w:type="dxa" w:w="1999"/>
          </w:tcPr>
          <w:p>
            <w:r>
              <w:t>[[CRITERIA]]</w:t>
            </w:r>
          </w:p>
        </w:tc>
        <w:tc>
          <w:tcPr>
            <w:tcW w:type="dxa" w:w="1999"/>
          </w:tcPr>
          <w:p>
            <w:r>
              <w:t>[[DATE]]</w:t>
            </w:r>
          </w:p>
        </w:tc>
      </w:tr>
      <w:tr>
        <w:tc>
          <w:tcPr>
            <w:tcW w:type="dxa" w:w="1999"/>
          </w:tcPr>
          <w:p>
            <w:r>
              <w:t>D-3</w:t>
            </w:r>
          </w:p>
        </w:tc>
        <w:tc>
          <w:tcPr>
            <w:tcW w:type="dxa" w:w="1999"/>
          </w:tcPr>
          <w:p>
            <w:r>
              <w:t>[[DELIVERABLE]]</w:t>
            </w:r>
          </w:p>
        </w:tc>
        <w:tc>
          <w:tcPr>
            <w:tcW w:type="dxa" w:w="1999"/>
          </w:tcPr>
          <w:p>
            <w:r>
              <w:t>[[OWNER]]</w:t>
            </w:r>
          </w:p>
        </w:tc>
        <w:tc>
          <w:tcPr>
            <w:tcW w:type="dxa" w:w="1999"/>
          </w:tcPr>
          <w:p>
            <w:r>
              <w:t>[[CRITERIA]]</w:t>
            </w:r>
          </w:p>
        </w:tc>
        <w:tc>
          <w:tcPr>
            <w:tcW w:type="dxa" w:w="1999"/>
          </w:tcPr>
          <w:p>
            <w:r>
              <w:t>[[DATE]]</w:t>
            </w:r>
          </w:p>
        </w:tc>
      </w:tr>
      <w:tr>
        <w:tc>
          <w:tcPr>
            <w:tcW w:type="dxa" w:w="1999"/>
          </w:tcPr>
          <w:p>
            <w:r>
              <w:t>D-4</w:t>
            </w:r>
          </w:p>
        </w:tc>
        <w:tc>
          <w:tcPr>
            <w:tcW w:type="dxa" w:w="1999"/>
          </w:tcPr>
          <w:p>
            <w:r>
              <w:t>[[DELIVERABLE]]</w:t>
            </w:r>
          </w:p>
        </w:tc>
        <w:tc>
          <w:tcPr>
            <w:tcW w:type="dxa" w:w="1999"/>
          </w:tcPr>
          <w:p>
            <w:r>
              <w:t>[[OWNER]]</w:t>
            </w:r>
          </w:p>
        </w:tc>
        <w:tc>
          <w:tcPr>
            <w:tcW w:type="dxa" w:w="1999"/>
          </w:tcPr>
          <w:p>
            <w:r>
              <w:t>[[CRITERIA]]</w:t>
            </w:r>
          </w:p>
        </w:tc>
        <w:tc>
          <w:tcPr>
            <w:tcW w:type="dxa" w:w="1999"/>
          </w:tcPr>
          <w:p>
            <w:r>
              <w:t>[[DATE]]</w:t>
            </w:r>
          </w:p>
        </w:tc>
      </w:tr>
    </w:tbl>
    <w:p>
      <w:pPr>
        <w:pStyle w:val="Heading1"/>
      </w:pPr>
      <w:r>
        <w:t>5. Roles and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shd w:fill="E9EEF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01214A"/>
              </w:rPr>
              <w:t>[[COMPANY NAME]]</w:t>
            </w:r>
          </w:p>
        </w:tc>
        <w:tc>
          <w:tcPr>
            <w:tcW w:type="dxa" w:w="499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[[RESPONSIBILITIES]]</w:t>
            </w:r>
          </w:p>
        </w:tc>
      </w:tr>
      <w:tr>
        <w:tc>
          <w:tcPr>
            <w:tcW w:type="dxa" w:w="4997"/>
            <w:shd w:fill="E9EEF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01214A"/>
              </w:rPr>
              <w:t>Client</w:t>
            </w:r>
          </w:p>
        </w:tc>
        <w:tc>
          <w:tcPr>
            <w:tcW w:type="dxa" w:w="499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[[RESPONSIBILITIES]]</w:t>
            </w:r>
          </w:p>
        </w:tc>
      </w:tr>
      <w:tr>
        <w:tc>
          <w:tcPr>
            <w:tcW w:type="dxa" w:w="4997"/>
            <w:shd w:fill="E9EEF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01214A"/>
              </w:rPr>
              <w:t>Third Parties</w:t>
            </w:r>
          </w:p>
        </w:tc>
        <w:tc>
          <w:tcPr>
            <w:tcW w:type="dxa" w:w="499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[[RESPONSIBILITIES / N/A]]</w:t>
            </w:r>
          </w:p>
        </w:tc>
      </w:tr>
    </w:tbl>
    <w:p>
      <w:pPr>
        <w:pStyle w:val="Heading1"/>
      </w:pPr>
      <w:r>
        <w:t>6. Schedule and Governance</w:t>
      </w:r>
    </w:p>
    <w:p>
      <w:r>
        <w:t>Define phase dates, status cadence, escalation path, and executive checkpoints.</w:t>
      </w:r>
    </w:p>
    <w:p>
      <w:pPr>
        <w:pStyle w:val="Heading1"/>
      </w:pPr>
      <w:r>
        <w:t>7. Change Control</w:t>
      </w:r>
    </w:p>
    <w:p>
      <w:r>
        <w:t>Any change to scope, delivery date, acceptance criteria, dependencies, or fees must be documented in an authorized written change request before execution.</w:t>
      </w:r>
    </w:p>
    <w:p>
      <w:pPr>
        <w:pStyle w:val="Heading1"/>
      </w:pPr>
      <w:r>
        <w:t>8. Security, Confidentiality, and Data</w:t>
      </w:r>
    </w:p>
    <w:p>
      <w:r>
        <w:t>Document access controls, data classifications, permitted environments, retention, incident notification, and client obligations.</w:t>
      </w:r>
    </w:p>
    <w:p>
      <w:pPr>
        <w:pStyle w:val="Heading1"/>
      </w:pPr>
      <w:r>
        <w:t>9. Fees and Payment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shd w:fill="E9EEF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01214A"/>
              </w:rPr>
              <w:t>Total Fees</w:t>
            </w:r>
          </w:p>
        </w:tc>
        <w:tc>
          <w:tcPr>
            <w:tcW w:type="dxa" w:w="499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[[AMOUNT]]</w:t>
            </w:r>
          </w:p>
        </w:tc>
      </w:tr>
      <w:tr>
        <w:tc>
          <w:tcPr>
            <w:tcW w:type="dxa" w:w="4997"/>
            <w:shd w:fill="E9EEF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01214A"/>
              </w:rPr>
              <w:t>Deposit / Initiation</w:t>
            </w:r>
          </w:p>
        </w:tc>
        <w:tc>
          <w:tcPr>
            <w:tcW w:type="dxa" w:w="499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[[AMOUNT / DATE]]</w:t>
            </w:r>
          </w:p>
        </w:tc>
      </w:tr>
      <w:tr>
        <w:tc>
          <w:tcPr>
            <w:tcW w:type="dxa" w:w="4997"/>
            <w:shd w:fill="E9EEF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01214A"/>
              </w:rPr>
              <w:t>Milestone Payments</w:t>
            </w:r>
          </w:p>
        </w:tc>
        <w:tc>
          <w:tcPr>
            <w:tcW w:type="dxa" w:w="499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[[SCHEDULE]]</w:t>
            </w:r>
          </w:p>
        </w:tc>
      </w:tr>
      <w:tr>
        <w:tc>
          <w:tcPr>
            <w:tcW w:type="dxa" w:w="4997"/>
            <w:shd w:fill="E9EEF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01214A"/>
              </w:rPr>
              <w:t>Expenses</w:t>
            </w:r>
          </w:p>
        </w:tc>
        <w:tc>
          <w:tcPr>
            <w:tcW w:type="dxa" w:w="499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[[TERMS]]</w:t>
            </w:r>
          </w:p>
        </w:tc>
      </w:tr>
    </w:tbl>
    <w:p>
      <w:pPr>
        <w:pStyle w:val="Heading1"/>
      </w:pPr>
      <w:r>
        <w:t>10. Assumptions and Exclusions</w:t>
      </w:r>
    </w:p>
    <w:p>
      <w:pPr>
        <w:pStyle w:val="ListBullet"/>
      </w:pPr>
      <w:r>
        <w:t>[[ASSUMPTION]]</w:t>
      </w:r>
    </w:p>
    <w:p>
      <w:pPr>
        <w:pStyle w:val="ListBullet"/>
      </w:pPr>
      <w:r>
        <w:t>[[EXCLUSION]]</w:t>
      </w:r>
    </w:p>
    <w:p>
      <w:pPr>
        <w:pStyle w:val="ListBullet"/>
      </w:pPr>
      <w:r>
        <w:t>[[CLIENT DEPENDENCY]]</w:t>
      </w:r>
    </w:p>
    <w:p>
      <w:r>
        <w:br w:type="page"/>
      </w:r>
    </w:p>
    <w:p>
      <w:pPr>
        <w:pStyle w:val="Heading1"/>
      </w:pPr>
      <w:r>
        <w:t>Authorization and Acceptance</w:t>
      </w:r>
    </w:p>
    <w:p>
      <w:r>
        <w:t>By signing below, each authorized representative confirms that the Statement of Work accurately states the approved scope, delivery responsibilities, commercial structure, and acceptance process.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shd w:fill="E9EEF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01214A"/>
              </w:rPr>
              <w:t>Project</w:t>
            </w:r>
          </w:p>
        </w:tc>
        <w:tc>
          <w:tcPr>
            <w:tcW w:type="dxa" w:w="499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[[PROJECT NAME]]</w:t>
            </w:r>
          </w:p>
        </w:tc>
      </w:tr>
      <w:tr>
        <w:tc>
          <w:tcPr>
            <w:tcW w:type="dxa" w:w="4997"/>
            <w:shd w:fill="E9EEF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01214A"/>
              </w:rPr>
              <w:t>Statement of Work ID</w:t>
            </w:r>
          </w:p>
        </w:tc>
        <w:tc>
          <w:tcPr>
            <w:tcW w:type="dxa" w:w="499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[[WTL-SOW-0000]]</w:t>
            </w:r>
          </w:p>
        </w:tc>
      </w:tr>
      <w:tr>
        <w:tc>
          <w:tcPr>
            <w:tcW w:type="dxa" w:w="4997"/>
            <w:shd w:fill="E9EEF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01214A"/>
              </w:rPr>
              <w:t>Effective Date</w:t>
            </w:r>
          </w:p>
        </w:tc>
        <w:tc>
          <w:tcPr>
            <w:tcW w:type="dxa" w:w="499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[[DATE]]</w:t>
            </w:r>
          </w:p>
        </w:tc>
      </w:tr>
      <w:tr>
        <w:tc>
          <w:tcPr>
            <w:tcW w:type="dxa" w:w="4997"/>
            <w:shd w:fill="E9EEF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01214A"/>
              </w:rPr>
              <w:t>Authorized Version</w:t>
            </w:r>
          </w:p>
        </w:tc>
        <w:tc>
          <w:tcPr>
            <w:tcW w:type="dxa" w:w="499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[[1.0]]</w:t>
            </w:r>
          </w:p>
        </w:tc>
      </w:tr>
    </w:tbl>
    <w:p>
      <w:pPr>
        <w:pStyle w:val="Heading1"/>
      </w:pPr>
      <w:r>
        <w:t>Authorization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tcMar>
              <w:top w:w="110" w:type="dxa"/>
              <w:start w:w="110" w:type="dxa"/>
              <w:bottom w:w="110" w:type="dxa"/>
              <w:end w:w="110" w:type="dxa"/>
            </w:tcMar>
            <w:shd w:fill="01214A"/>
          </w:tcPr>
          <w:p>
            <w:r>
              <w:rPr>
                <w:b/>
                <w:color w:val="FFFFFF"/>
              </w:rPr>
              <w:t>Client Authorized Representative</w:t>
            </w:r>
          </w:p>
        </w:tc>
        <w:tc>
          <w:tcPr>
            <w:tcW w:type="dxa" w:w="4997"/>
            <w:tcMar>
              <w:top w:w="110" w:type="dxa"/>
              <w:start w:w="110" w:type="dxa"/>
              <w:bottom w:w="110" w:type="dxa"/>
              <w:end w:w="110" w:type="dxa"/>
            </w:tcMar>
            <w:shd w:fill="01214A"/>
          </w:tcPr>
          <w:p>
            <w:r>
              <w:rPr>
                <w:b/>
                <w:color w:val="FFFFFF"/>
              </w:rPr>
              <w:t>[[COMPANY NAME]] Authorized Representative</w:t>
            </w:r>
          </w:p>
        </w:tc>
      </w:tr>
      <w:tr>
        <w:tc>
          <w:tcPr>
            <w:tcW w:type="dxa" w:w="4997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t>Name / Title: __________________________</w:t>
            </w:r>
          </w:p>
        </w:tc>
        <w:tc>
          <w:tcPr>
            <w:tcW w:type="dxa" w:w="4997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t>Name / Title: __________________________</w:t>
            </w:r>
          </w:p>
        </w:tc>
      </w:tr>
      <w:tr>
        <w:tc>
          <w:tcPr>
            <w:tcW w:type="dxa" w:w="4997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t>Signature / Date: ______________________</w:t>
            </w:r>
          </w:p>
        </w:tc>
        <w:tc>
          <w:tcPr>
            <w:tcW w:type="dxa" w:w="4997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t>Signature / Date: ______________________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950" w:left="1123" w:header="288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8" w:space="4" w:color="01214A"/>
      </w:pBdr>
    </w:pPr>
    <w:r>
      <w:rPr>
        <w:color w:val="5B6573"/>
        <w:sz w:val="15"/>
      </w:rPr>
      <w:t>[[COMPANY NAME]] | example.com | [[CONTACT EMAIL]] | [[CITY, REGION]]</w:t>
    </w:r>
  </w:p>
  <w:p>
    <w:pPr>
      <w:jc w:val="center"/>
    </w:pPr>
    <w:r>
      <w:rPr>
        <w:color w:val="5B6573"/>
        <w:sz w:val="14"/>
      </w:rPr>
      <w:t xml:space="preserve">CONFIDENTIAL - Authorized recipients only | Page </w:t>
    </w:r>
    <w:r>
      <w:fldChar w:fldCharType="begin"/>
      <w:instrText xml:space="preserve"> PAGE </w:instrText>
      <w:fldChar w:fldCharType="end"/>
    </w:r>
    <w:r>
      <w:t xml:space="preserve"> of </w:t>
    </w:r>
    <w: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320"/>
      <w:gridCol w:w="5760"/>
    </w:tblGrid>
    <w:tr>
      <w:tc>
        <w:tcPr>
          <w:tcW w:type="dxa" w:w="4320"/>
          <w:vAlign w:val="center"/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2148840" cy="767443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WTL_Document_Header_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48840" cy="767443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760"/>
          <w:vAlign w:val="center"/>
        </w:tcPr>
        <w:p>
          <w:pPr>
            <w:jc w:val="right"/>
          </w:pPr>
          <w:r>
            <w:rPr>
              <w:b/>
              <w:color w:val="01214A"/>
              <w:sz w:val="21"/>
            </w:rPr>
            <w:t>[[COMPANY NAME]]</w:t>
          </w:r>
          <w:r>
            <w:rPr>
              <w:sz w:val="14"/>
            </w:rPr>
            <w:br/>
            <w:t>FinTech | Enterprise I.P. | Worldwide Branding | A.I. Automation</w:t>
          </w:r>
          <w:r>
            <w:rPr>
              <w:sz w:val="16"/>
            </w:rPr>
            <w:br/>
            <w:t>STATEMENT OF WORK</w:t>
          </w:r>
        </w:p>
      </w:tc>
    </w:tr>
  </w:tbl>
  <w:p>
    <w:pPr>
      <w:spacing w:after="0"/>
      <w:pBdr>
        <w:bottom w:val="single" w:sz="12" w:space="1" w:color="01214A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26364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01214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B4A9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01214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rial" w:hAnsi="Arial"/>
      <w:b/>
      <w:color w:val="01214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